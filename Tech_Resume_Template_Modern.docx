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color w:val="1B2A4A"/>
          <w:sz w:val="52"/>
        </w:rPr>
        <w:t>ALEX JOHNSON</w:t>
      </w:r>
    </w:p>
    <w:p>
      <w:pPr>
        <w:spacing w:before="0" w:after="120"/>
      </w:pPr>
      <w:r>
        <w:rPr>
          <w:rFonts w:ascii="Arial" w:hAnsi="Arial"/>
          <w:color w:val="2E75B6"/>
          <w:sz w:val="24"/>
        </w:rPr>
        <w:t>Senior Software Engineer</w:t>
      </w:r>
    </w:p>
    <w:p>
      <w:pPr>
        <w:spacing w:before="0" w:after="240"/>
      </w:pPr>
      <w:r>
        <w:rPr>
          <w:rFonts w:ascii="Arial" w:hAnsi="Arial"/>
          <w:color w:val="333333"/>
          <w:sz w:val="20"/>
        </w:rPr>
        <w:t>(555) 123-4567  |  alex.johnson@email.com  |  linkedin.com/in/alexjohnson  |  github.com/alexjohnson  |  San Francisco, CA</w:t>
      </w:r>
    </w:p>
    <w:p>
      <w:pPr>
        <w:spacing w:before="200" w:after="120"/>
      </w:pPr>
      <w:r>
        <w:rPr>
          <w:rFonts w:ascii="Arial" w:hAnsi="Arial"/>
          <w:b/>
          <w:color w:val="1B2A4A"/>
          <w:sz w:val="22"/>
        </w:rPr>
        <w:t>PROFESSIONAL SUMMARY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Results-driven Senior Software Engineer with 7+ years of experience building scalable web applications and cloud-based solutions. Proven expertise in full-stack development, microservices architecture, and DevOps practices. Strong track record of leading technical initiatives and mentoring junior developers. Passionate about writing clean, maintainable code and delivering high-quality products.</w:t>
      </w:r>
    </w:p>
    <w:p>
      <w:pPr>
        <w:spacing w:before="200" w:after="120"/>
      </w:pPr>
      <w:r>
        <w:rPr>
          <w:rFonts w:ascii="Arial" w:hAnsi="Arial"/>
          <w:b/>
          <w:color w:val="1B2A4A"/>
          <w:sz w:val="22"/>
        </w:rPr>
        <w:t>TECHNICAL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B2A4A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4680"/>
            <w:shd w:val="clear" w:fill="1B2A4A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Skills</w:t>
            </w:r>
          </w:p>
        </w:tc>
      </w:tr>
      <w:tr>
        <w:tc>
          <w:tcPr>
            <w:tcW w:type="dxa" w:w="4680"/>
            <w:shd w:val="clear" w:fill="F5F5F5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Programming Languages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Python, JavaScript, TypeScript, Java, C++, SQL</w:t>
            </w:r>
          </w:p>
        </w:tc>
      </w:tr>
      <w:tr>
        <w:tc>
          <w:tcPr>
            <w:tcW w:type="dxa" w:w="4680"/>
            <w:shd w:val="clear" w:fill="F5F5F5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Web Technologies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React, Node.js, Express, REST APIs, GraphQL, HTML/CSS</w:t>
            </w:r>
          </w:p>
        </w:tc>
      </w:tr>
      <w:tr>
        <w:tc>
          <w:tcPr>
            <w:tcW w:type="dxa" w:w="4680"/>
            <w:shd w:val="clear" w:fill="F5F5F5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Cloud &amp; DevOps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AWS, Docker, Kubernetes, CI/CD, Jenkins, GitHub Actions</w:t>
            </w:r>
          </w:p>
        </w:tc>
      </w:tr>
      <w:tr>
        <w:tc>
          <w:tcPr>
            <w:tcW w:type="dxa" w:w="4680"/>
            <w:shd w:val="clear" w:fill="F5F5F5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Databases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PostgreSQL, MongoDB, Redis, DynamoDB</w:t>
            </w:r>
          </w:p>
        </w:tc>
      </w:tr>
      <w:tr>
        <w:tc>
          <w:tcPr>
            <w:tcW w:type="dxa" w:w="4680"/>
            <w:shd w:val="clear" w:fill="F5F5F5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Tools &amp; Frameworks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Git, Django, Spring Boot, Jest, Webpack, Linux</w:t>
            </w:r>
          </w:p>
        </w:tc>
      </w:tr>
      <w:tr>
        <w:tc>
          <w:tcPr>
            <w:tcW w:type="dxa" w:w="4680"/>
            <w:shd w:val="clear" w:fill="F5F5F5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Soft Skills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Team Leadership, Agile/Scrum, Code Review, Technical Documentation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B2A4A"/>
          <w:sz w:val="22"/>
        </w:rPr>
        <w:t>WORK EXPERIENCE</w:t>
      </w:r>
    </w:p>
    <w:p>
      <w:pPr>
        <w:spacing w:before="0" w:after="0"/>
      </w:pPr>
      <w:r>
        <w:rPr>
          <w:rFonts w:ascii="Arial" w:hAnsi="Arial"/>
          <w:b/>
          <w:color w:val="1B2A4A"/>
          <w:sz w:val="22"/>
        </w:rPr>
        <w:t>Senior Software Engineer</w:t>
      </w:r>
    </w:p>
    <w:p>
      <w:pPr>
        <w:spacing w:before="0" w:after="0"/>
      </w:pPr>
      <w:r>
        <w:rPr>
          <w:rFonts w:ascii="Arial" w:hAnsi="Arial"/>
          <w:i/>
          <w:color w:val="2E75B6"/>
          <w:sz w:val="20"/>
        </w:rPr>
        <w:t>Tech Innovations Inc. | San Francisco, CA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January 2021 - Present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Led development of microservices architecture serving 2M+ daily active users, improving system performance by 40%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Mentored team of 5 junior developers, conducting code reviews and establishing best practices for codebase maintainability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Implemented CI/CD pipeline using GitHub Actions and Kubernetes, reducing deployment time from 2 hours to 15 minutes</w:t>
      </w:r>
    </w:p>
    <w:p>
      <w:pPr>
        <w:spacing w:after="120"/>
      </w:pPr>
    </w:p>
    <w:p>
      <w:pPr>
        <w:spacing w:before="0" w:after="0"/>
      </w:pPr>
      <w:r>
        <w:rPr>
          <w:rFonts w:ascii="Arial" w:hAnsi="Arial"/>
          <w:b/>
          <w:color w:val="1B2A4A"/>
          <w:sz w:val="22"/>
        </w:rPr>
        <w:t>Software Engineer</w:t>
      </w:r>
    </w:p>
    <w:p>
      <w:pPr>
        <w:spacing w:before="0" w:after="0"/>
      </w:pPr>
      <w:r>
        <w:rPr>
          <w:rFonts w:ascii="Arial" w:hAnsi="Arial"/>
          <w:i/>
          <w:color w:val="2E75B6"/>
          <w:sz w:val="20"/>
        </w:rPr>
        <w:t>Digital Solutions Ltd. | Oakland, CA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June 2018 - December 2020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Developed full-stack React and Node.js applications, handling frontend and backend development for 8+ client projects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Optimized database queries and implemented caching strategies, resulting in 35% improvement in API response times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Collaborated with product and design teams to deliver user-centric features, ensuring 95%+ test coverage</w:t>
      </w:r>
    </w:p>
    <w:p>
      <w:pPr>
        <w:spacing w:after="120"/>
      </w:pPr>
    </w:p>
    <w:p>
      <w:pPr>
        <w:spacing w:before="200" w:after="120"/>
      </w:pPr>
      <w:r>
        <w:rPr>
          <w:rFonts w:ascii="Arial" w:hAnsi="Arial"/>
          <w:b/>
          <w:color w:val="1B2A4A"/>
          <w:sz w:val="22"/>
        </w:rPr>
        <w:t>EDUCATION</w:t>
      </w:r>
    </w:p>
    <w:p>
      <w:pPr>
        <w:spacing w:before="0" w:after="0"/>
      </w:pPr>
      <w:r>
        <w:rPr>
          <w:rFonts w:ascii="Arial" w:hAnsi="Arial"/>
          <w:b/>
          <w:color w:val="1B2A4A"/>
          <w:sz w:val="22"/>
        </w:rPr>
        <w:t>Bachelor of Science in Computer Science</w:t>
      </w:r>
    </w:p>
    <w:p>
      <w:pPr>
        <w:spacing w:before="0" w:after="0"/>
      </w:pPr>
      <w:r>
        <w:rPr>
          <w:rFonts w:ascii="Arial" w:hAnsi="Arial"/>
          <w:i/>
          <w:color w:val="2E75B6"/>
          <w:sz w:val="20"/>
        </w:rPr>
        <w:t>University of California, Berkeley | Berkeley, CA</w:t>
      </w:r>
    </w:p>
    <w:p>
      <w:pPr>
        <w:spacing w:before="0" w:after="200"/>
      </w:pPr>
      <w:r>
        <w:rPr>
          <w:rFonts w:ascii="Arial" w:hAnsi="Arial"/>
          <w:color w:val="333333"/>
          <w:sz w:val="20"/>
        </w:rPr>
        <w:t>Graduated: May 2018 | GPA: 3.7/4.0 | Dean's List all semesters</w:t>
      </w:r>
    </w:p>
    <w:p>
      <w:pPr>
        <w:spacing w:before="200" w:after="120"/>
      </w:pPr>
      <w:r>
        <w:rPr>
          <w:rFonts w:ascii="Arial" w:hAnsi="Arial"/>
          <w:b/>
          <w:color w:val="1B2A4A"/>
          <w:sz w:val="22"/>
        </w:rPr>
        <w:t>CERTIFICATIONS &amp; TRAINING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AWS Certified Solutions Architect - Professional (2023)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Kubernetes Administrator Certification (CKAD) (2022)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Google Cloud Professional Data Engineer (2022)</w:t>
      </w:r>
    </w:p>
    <w:p>
      <w:pPr>
        <w:spacing w:before="200" w:after="120"/>
      </w:pPr>
      <w:r>
        <w:rPr>
          <w:rFonts w:ascii="Arial" w:hAnsi="Arial"/>
          <w:b/>
          <w:color w:val="1B2A4A"/>
          <w:sz w:val="22"/>
        </w:rPr>
        <w:t>PROJECTS &amp; ACHIEVEMENTS</w:t>
      </w:r>
    </w:p>
    <w:p>
      <w:pPr>
        <w:spacing w:before="0" w:after="80"/>
      </w:pPr>
      <w:r>
        <w:rPr>
          <w:rFonts w:ascii="Arial" w:hAnsi="Arial"/>
          <w:b/>
          <w:color w:val="1B2A4A"/>
          <w:sz w:val="22"/>
        </w:rPr>
        <w:t>E-Commerce Platform Redesign</w:t>
      </w:r>
    </w:p>
    <w:p>
      <w:pPr>
        <w:spacing w:before="0" w:after="200"/>
      </w:pPr>
      <w:r>
        <w:rPr>
          <w:rFonts w:ascii="Arial" w:hAnsi="Arial"/>
          <w:color w:val="333333"/>
          <w:sz w:val="20"/>
        </w:rPr>
        <w:t>Architected and led the complete redesign of a legacy e-commerce platform, migrating from monolithic to microservices architecture. Reduced server costs by 60% and improved checkout success rate from 78% to 94%.</w:t>
      </w:r>
    </w:p>
    <w:p>
      <w:pPr>
        <w:spacing w:before="0" w:after="80"/>
      </w:pPr>
      <w:r>
        <w:rPr>
          <w:rFonts w:ascii="Arial" w:hAnsi="Arial"/>
          <w:b/>
          <w:color w:val="1B2A4A"/>
          <w:sz w:val="22"/>
        </w:rPr>
        <w:t>Real-Time Analytics Dashboard</w:t>
      </w:r>
    </w:p>
    <w:p>
      <w:pPr>
        <w:spacing w:before="0" w:after="0"/>
      </w:pPr>
      <w:r>
        <w:rPr>
          <w:rFonts w:ascii="Arial" w:hAnsi="Arial"/>
          <w:color w:val="333333"/>
          <w:sz w:val="20"/>
        </w:rPr>
        <w:t>Developed a real-time analytics dashboard using React, WebSockets, and Apache Kafka that processes 100K+ events per second. Won internal innovation award for architecture and performance optimization.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